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40"/>
        </w:rPr>
        <w:t>Wellness Works App Presentation — Crib Sheets</w:t>
      </w:r>
    </w:p>
    <w:p>
      <w:pPr>
        <w:jc w:val="center"/>
      </w:pPr>
      <w:r>
        <w:rPr>
          <w:rFonts w:ascii="Arial" w:hAnsi="Arial"/>
          <w:i/>
          <w:sz w:val="22"/>
        </w:rPr>
        <w:t>Simple speaker notes for each slide</w:t>
      </w:r>
    </w:p>
    <w:p/>
    <w:p>
      <w:pPr>
        <w:pStyle w:val="Heading1"/>
      </w:pPr>
      <w:r>
        <w:t>Slide 1 — Opening / Vision</w:t>
      </w:r>
    </w:p>
    <w:p>
      <w:pPr>
        <w:pStyle w:val="Heading2"/>
      </w:pPr>
      <w:r>
        <w:t>What to say</w:t>
      </w:r>
    </w:p>
    <w:p>
      <w:pPr>
        <w:pStyle w:val="ListBullet"/>
      </w:pPr>
      <w:r>
        <w:t>This is Wellness Works — a personal wellness app designed for the general public.</w:t>
      </w:r>
    </w:p>
    <w:p>
      <w:pPr>
        <w:pStyle w:val="ListBullet"/>
      </w:pPr>
      <w:r>
        <w:t>The big idea is simple: create an app that feels human, learns the user, and helps people build better days.</w:t>
      </w:r>
    </w:p>
    <w:p>
      <w:pPr>
        <w:pStyle w:val="ListBullet"/>
      </w:pPr>
      <w:r>
        <w:t>This is not just another tracker or content app. It is meant to become a practical daily coach.</w:t>
      </w:r>
    </w:p>
    <w:p>
      <w:pPr>
        <w:pStyle w:val="Heading2"/>
      </w:pPr>
      <w:r>
        <w:t>Key line</w:t>
      </w:r>
    </w:p>
    <w:p>
      <w:r>
        <w:t>I want to build something people actually use because it helps them feel better in real life.</w:t>
      </w:r>
    </w:p>
    <w:p>
      <w:pPr>
        <w:pStyle w:val="Heading2"/>
      </w:pPr>
      <w:r>
        <w:t>Keep in mind</w:t>
      </w:r>
    </w:p>
    <w:p>
      <w:r>
        <w:t>Open strong and calm. This slide is about the vision, not the technical detail.</w:t>
      </w:r>
    </w:p>
    <w:p/>
    <w:p>
      <w:pPr>
        <w:pStyle w:val="Heading1"/>
      </w:pPr>
      <w:r>
        <w:t>Slide 2 — Why this app should exist</w:t>
      </w:r>
    </w:p>
    <w:p>
      <w:pPr>
        <w:pStyle w:val="Heading2"/>
      </w:pPr>
      <w:r>
        <w:t>What to say</w:t>
      </w:r>
    </w:p>
    <w:p>
      <w:pPr>
        <w:pStyle w:val="ListBullet"/>
      </w:pPr>
      <w:r>
        <w:t>Most wellness apps either throw data at people or bury them in content.</w:t>
      </w:r>
    </w:p>
    <w:p>
      <w:pPr>
        <w:pStyle w:val="ListBullet"/>
      </w:pPr>
      <w:r>
        <w:t>Very few make behaviour change feel simple and achievable.</w:t>
      </w:r>
    </w:p>
    <w:p>
      <w:pPr>
        <w:pStyle w:val="ListBullet"/>
      </w:pPr>
      <w:r>
        <w:t>The gap in the market is an app that gives a clear next step, shows progress, and becomes more useful over time.</w:t>
      </w:r>
    </w:p>
    <w:p>
      <w:pPr>
        <w:pStyle w:val="Heading2"/>
      </w:pPr>
      <w:r>
        <w:t>Key line</w:t>
      </w:r>
    </w:p>
    <w:p>
      <w:r>
        <w:t>The opportunity is not more content — it is better guidance.</w:t>
      </w:r>
    </w:p>
    <w:p>
      <w:pPr>
        <w:pStyle w:val="Heading2"/>
      </w:pPr>
      <w:r>
        <w:t>Keep in mind</w:t>
      </w:r>
    </w:p>
    <w:p>
      <w:r>
        <w:t>This slide explains the problem. Make it feel obvious and relatable.</w:t>
      </w:r>
    </w:p>
    <w:p/>
    <w:p>
      <w:pPr>
        <w:pStyle w:val="Heading1"/>
      </w:pPr>
      <w:r>
        <w:t>Slide 3 — The concept and who it is for</w:t>
      </w:r>
    </w:p>
    <w:p>
      <w:pPr>
        <w:pStyle w:val="Heading2"/>
      </w:pPr>
      <w:r>
        <w:t>What to say</w:t>
      </w:r>
    </w:p>
    <w:p>
      <w:pPr>
        <w:pStyle w:val="ListBullet"/>
      </w:pPr>
      <w:r>
        <w:t>The target audience is the general public, especially busy adults, parents, and people who feel stuck or burnt out.</w:t>
      </w:r>
    </w:p>
    <w:p>
      <w:pPr>
        <w:pStyle w:val="ListBullet"/>
      </w:pPr>
      <w:r>
        <w:t>It is for people who want support with stress, energy, routines, and consistency.</w:t>
      </w:r>
    </w:p>
    <w:p>
      <w:pPr>
        <w:pStyle w:val="ListBullet"/>
      </w:pPr>
      <w:r>
        <w:t>The app should fit real life — not just appeal to athletes, biohackers, or people already deep into wellness.</w:t>
      </w:r>
    </w:p>
    <w:p>
      <w:pPr>
        <w:pStyle w:val="Heading2"/>
      </w:pPr>
      <w:r>
        <w:t>Key line</w:t>
      </w:r>
    </w:p>
    <w:p>
      <w:r>
        <w:t>This is everyday wellbeing for everyday people.</w:t>
      </w:r>
    </w:p>
    <w:p>
      <w:pPr>
        <w:pStyle w:val="Heading2"/>
      </w:pPr>
      <w:r>
        <w:t>Keep in mind</w:t>
      </w:r>
    </w:p>
    <w:p>
      <w:r>
        <w:t>Bring it back to real people with real lives. That makes the idea stronger.</w:t>
      </w:r>
    </w:p>
    <w:p/>
    <w:p>
      <w:pPr>
        <w:pStyle w:val="Heading1"/>
      </w:pPr>
      <w:r>
        <w:t>Slide 4 — How the product should work</w:t>
      </w:r>
    </w:p>
    <w:p>
      <w:pPr>
        <w:pStyle w:val="Heading2"/>
      </w:pPr>
      <w:r>
        <w:t>What to say</w:t>
      </w:r>
    </w:p>
    <w:p>
      <w:pPr>
        <w:pStyle w:val="ListBullet"/>
      </w:pPr>
      <w:r>
        <w:t>The app works through a simple loop: check in, get a personalised focus, take action, then learn from the result.</w:t>
      </w:r>
    </w:p>
    <w:p>
      <w:pPr>
        <w:pStyle w:val="ListBullet"/>
      </w:pPr>
      <w:r>
        <w:t>The power is in helping users know what to do next based on how they feel today.</w:t>
      </w:r>
    </w:p>
    <w:p>
      <w:pPr>
        <w:pStyle w:val="ListBullet"/>
      </w:pPr>
      <w:r>
        <w:t>Over time, the app gets better at timing, tone, and recommendations because it learns what actually helps each person.</w:t>
      </w:r>
    </w:p>
    <w:p>
      <w:pPr>
        <w:pStyle w:val="Heading2"/>
      </w:pPr>
      <w:r>
        <w:t>Key line</w:t>
      </w:r>
    </w:p>
    <w:p>
      <w:r>
        <w:t>The app wins when it gives the right next step, not just a score.</w:t>
      </w:r>
    </w:p>
    <w:p>
      <w:pPr>
        <w:pStyle w:val="Heading2"/>
      </w:pPr>
      <w:r>
        <w:t>Keep in mind</w:t>
      </w:r>
    </w:p>
    <w:p>
      <w:r>
        <w:t>This is the behaviour-change slide. Explain the loop clearly and simply.</w:t>
      </w:r>
    </w:p>
    <w:p/>
    <w:p>
      <w:pPr>
        <w:pStyle w:val="Heading1"/>
      </w:pPr>
      <w:r>
        <w:t>Slide 5 — Version 1: what to build first</w:t>
      </w:r>
    </w:p>
    <w:p>
      <w:pPr>
        <w:pStyle w:val="Heading2"/>
      </w:pPr>
      <w:r>
        <w:t>What to say</w:t>
      </w:r>
    </w:p>
    <w:p>
      <w:pPr>
        <w:pStyle w:val="ListBullet"/>
      </w:pPr>
      <w:r>
        <w:t>Version 1 should stay tight and focused.</w:t>
      </w:r>
    </w:p>
    <w:p>
      <w:pPr>
        <w:pStyle w:val="ListBullet"/>
      </w:pPr>
      <w:r>
        <w:t>The essentials are sign-up, onboarding, daily check-in, a home dashboard, AI coach chat, a personalised plan, habit tracking, and progress summaries.</w:t>
      </w:r>
    </w:p>
    <w:p>
      <w:pPr>
        <w:pStyle w:val="ListBullet"/>
      </w:pPr>
      <w:r>
        <w:t>Everything else can wait. Community, wearables, big content libraries, and advanced machine learning are later-stage features.</w:t>
      </w:r>
    </w:p>
    <w:p>
      <w:pPr>
        <w:pStyle w:val="Heading2"/>
      </w:pPr>
      <w:r>
        <w:t>Key line</w:t>
      </w:r>
    </w:p>
    <w:p>
      <w:r>
        <w:t>I want a strong MVP, not a bloated first version.</w:t>
      </w:r>
    </w:p>
    <w:p>
      <w:pPr>
        <w:pStyle w:val="Heading2"/>
      </w:pPr>
      <w:r>
        <w:t>Keep in mind</w:t>
      </w:r>
    </w:p>
    <w:p>
      <w:r>
        <w:t>This slide is about discipline. Show that you know what to leave out.</w:t>
      </w:r>
    </w:p>
    <w:p/>
    <w:p>
      <w:pPr>
        <w:pStyle w:val="Heading1"/>
      </w:pPr>
      <w:r>
        <w:t>Slide 6 — How AI learns the user</w:t>
      </w:r>
    </w:p>
    <w:p>
      <w:pPr>
        <w:pStyle w:val="Heading2"/>
      </w:pPr>
      <w:r>
        <w:t>What to say</w:t>
      </w:r>
    </w:p>
    <w:p>
      <w:pPr>
        <w:pStyle w:val="ListBullet"/>
      </w:pPr>
      <w:r>
        <w:t>The AI should learn from check-ins, completed habits, notes, usage patterns, and the coaching style the user responds to best.</w:t>
      </w:r>
    </w:p>
    <w:p>
      <w:pPr>
        <w:pStyle w:val="ListBullet"/>
      </w:pPr>
      <w:r>
        <w:t>At first, this is really about personalisation rather than complicated machine learning.</w:t>
      </w:r>
    </w:p>
    <w:p>
      <w:pPr>
        <w:pStyle w:val="ListBullet"/>
      </w:pPr>
      <w:r>
        <w:t>Over time, it should spot patterns, improve recommendations, and surface weekly insights that feel useful and personal.</w:t>
      </w:r>
    </w:p>
    <w:p>
      <w:pPr>
        <w:pStyle w:val="Heading2"/>
      </w:pPr>
      <w:r>
        <w:t>Key line</w:t>
      </w:r>
    </w:p>
    <w:p>
      <w:r>
        <w:t>I want the app to get smarter through use, not feel generic every day.</w:t>
      </w:r>
    </w:p>
    <w:p>
      <w:pPr>
        <w:pStyle w:val="Heading2"/>
      </w:pPr>
      <w:r>
        <w:t>Keep in mind</w:t>
      </w:r>
    </w:p>
    <w:p>
      <w:r>
        <w:t>Keep this grounded. You do not need to oversell the AI.</w:t>
      </w:r>
    </w:p>
    <w:p/>
    <w:p>
      <w:pPr>
        <w:pStyle w:val="Heading1"/>
      </w:pPr>
      <w:r>
        <w:t>Slide 7 — Recommended build approach</w:t>
      </w:r>
    </w:p>
    <w:p>
      <w:pPr>
        <w:pStyle w:val="Heading2"/>
      </w:pPr>
      <w:r>
        <w:t>What to say</w:t>
      </w:r>
    </w:p>
    <w:p>
      <w:pPr>
        <w:pStyle w:val="ListBullet"/>
      </w:pPr>
      <w:r>
        <w:t>The cleanest way to build this is in layers.</w:t>
      </w:r>
    </w:p>
    <w:p>
      <w:pPr>
        <w:pStyle w:val="ListBullet"/>
      </w:pPr>
      <w:r>
        <w:t>Flutter handles the app itself, Supabase handles login, data, and backend structure, OpenAI powers the coach and summaries, and analytics helps us measure what is actually working.</w:t>
      </w:r>
    </w:p>
    <w:p>
      <w:pPr>
        <w:pStyle w:val="ListBullet"/>
      </w:pPr>
      <w:r>
        <w:t>That means we are not just building screens — we are building a product that can learn and improve.</w:t>
      </w:r>
    </w:p>
    <w:p>
      <w:pPr>
        <w:pStyle w:val="Heading2"/>
      </w:pPr>
      <w:r>
        <w:t>Key line</w:t>
      </w:r>
    </w:p>
    <w:p>
      <w:r>
        <w:t>This needs to be built as a personalisation platform, not just an app interface.</w:t>
      </w:r>
    </w:p>
    <w:p>
      <w:pPr>
        <w:pStyle w:val="Heading2"/>
      </w:pPr>
      <w:r>
        <w:t>Keep in mind</w:t>
      </w:r>
    </w:p>
    <w:p>
      <w:r>
        <w:t>This is the technical slide. Keep it confident but not overly technical.</w:t>
      </w:r>
    </w:p>
    <w:p/>
    <w:p>
      <w:pPr>
        <w:pStyle w:val="Heading1"/>
      </w:pPr>
      <w:r>
        <w:t>Slide 8 — What I need from you</w:t>
      </w:r>
    </w:p>
    <w:p>
      <w:pPr>
        <w:pStyle w:val="Heading2"/>
      </w:pPr>
      <w:r>
        <w:t>What to say</w:t>
      </w:r>
    </w:p>
    <w:p>
      <w:pPr>
        <w:pStyle w:val="ListBullet"/>
      </w:pPr>
      <w:r>
        <w:t>What I need is help turning this vision into a clean, high-quality MVP.</w:t>
      </w:r>
    </w:p>
    <w:p>
      <w:pPr>
        <w:pStyle w:val="ListBullet"/>
      </w:pPr>
      <w:r>
        <w:t>I am bringing the vision, the purpose, and the direction. What I need from you is the product-building side.</w:t>
      </w:r>
    </w:p>
    <w:p>
      <w:pPr>
        <w:pStyle w:val="ListBullet"/>
      </w:pPr>
      <w:r>
        <w:t>If we do this together, the next step is agreeing the scope, build order, and how we work.</w:t>
      </w:r>
    </w:p>
    <w:p>
      <w:pPr>
        <w:pStyle w:val="Heading2"/>
      </w:pPr>
      <w:r>
        <w:t>Key line</w:t>
      </w:r>
    </w:p>
    <w:p>
      <w:r>
        <w:t>I am not asking for everything at once — I am asking to build the right first version properly.</w:t>
      </w:r>
    </w:p>
    <w:p>
      <w:pPr>
        <w:pStyle w:val="Heading2"/>
      </w:pPr>
      <w:r>
        <w:t>Keep in mind</w:t>
      </w:r>
    </w:p>
    <w:p>
      <w:r>
        <w:t>End with clarity and partnership. Make the ask feel focused and realistic.</w:t>
      </w:r>
    </w:p>
    <w:p/>
    <w:p>
      <w:pPr>
        <w:pStyle w:val="Heading1"/>
      </w:pPr>
      <w:r>
        <w:t>Quick opening and close</w:t>
      </w:r>
    </w:p>
    <w:p>
      <w:pPr>
        <w:pStyle w:val="Heading2"/>
      </w:pPr>
      <w:r>
        <w:t>Opening</w:t>
      </w:r>
    </w:p>
    <w:p>
      <w:r>
        <w:t>I’ve been thinking carefully about what would make Wellness Works truly useful, and this is the direction I believe has real potential.</w:t>
      </w:r>
    </w:p>
    <w:p>
      <w:pPr>
        <w:pStyle w:val="Heading2"/>
      </w:pPr>
      <w:r>
        <w:t>Close</w:t>
      </w:r>
    </w:p>
    <w:p>
      <w:r>
        <w:t>That’s the vision. The main thing now is deciding whether we can build a simple but strong first version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