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Wellness Works App — Main Handover Pack</w:t>
      </w:r>
    </w:p>
    <w:p>
      <w:pPr>
        <w:jc w:val="center"/>
      </w:pPr>
      <w:r>
        <w:rPr>
          <w:i/>
        </w:rPr>
        <w:t>Founder-to-developer handover for building V1</w:t>
      </w:r>
    </w:p>
    <w:p>
      <w:pPr>
        <w:pStyle w:val="Heading1"/>
      </w:pPr>
      <w:r>
        <w:t>1. Big idea</w:t>
      </w:r>
    </w:p>
    <w:p>
      <w:r>
        <w:t>Build a mass-market wellness app that feels simple, personal, and supportive. The app should help people understand how they are doing, take one useful action each day, and feel that the product learns what works for them over time.</w:t>
      </w:r>
    </w:p>
    <w:p>
      <w:pPr>
        <w:pStyle w:val="Heading1"/>
      </w:pPr>
      <w:r>
        <w:t>2. Product promise</w:t>
      </w:r>
    </w:p>
    <w:p>
      <w:r>
        <w:t>A wellness app that learns your patterns, adapts to real life, and helps you build better days through small personalised actions.</w:t>
      </w:r>
    </w:p>
    <w:p>
      <w:pPr>
        <w:pStyle w:val="Heading1"/>
      </w:pPr>
      <w:r>
        <w:t>3. Target audience</w:t>
      </w:r>
    </w:p>
    <w:p>
      <w:pPr>
        <w:pStyle w:val="ListBullet"/>
      </w:pPr>
      <w:r>
        <w:t>General public</w:t>
      </w:r>
    </w:p>
    <w:p>
      <w:pPr>
        <w:pStyle w:val="ListBullet"/>
      </w:pPr>
      <w:r>
        <w:t>People dealing with stress, low energy, poor routines, inconsistency, or feeling stuck</w:t>
      </w:r>
    </w:p>
    <w:p>
      <w:pPr>
        <w:pStyle w:val="ListBullet"/>
      </w:pPr>
      <w:r>
        <w:t>Users who want support that feels human, not clinical or robotic</w:t>
      </w:r>
    </w:p>
    <w:p>
      <w:pPr>
        <w:pStyle w:val="Heading1"/>
      </w:pPr>
      <w:r>
        <w:t>4. V1 goals</w:t>
      </w:r>
    </w:p>
    <w:p>
      <w:pPr>
        <w:pStyle w:val="ListBullet"/>
      </w:pPr>
      <w:r>
        <w:t>User can sign up and create a profile</w:t>
      </w:r>
    </w:p>
    <w:p>
      <w:pPr>
        <w:pStyle w:val="ListBullet"/>
      </w:pPr>
      <w:r>
        <w:t>User completes onboarding</w:t>
      </w:r>
    </w:p>
    <w:p>
      <w:pPr>
        <w:pStyle w:val="ListBullet"/>
      </w:pPr>
      <w:r>
        <w:t>User does a daily check-in</w:t>
      </w:r>
    </w:p>
    <w:p>
      <w:pPr>
        <w:pStyle w:val="ListBullet"/>
      </w:pPr>
      <w:r>
        <w:t>App shows a daily focus and suggested action</w:t>
      </w:r>
    </w:p>
    <w:p>
      <w:pPr>
        <w:pStyle w:val="ListBullet"/>
      </w:pPr>
      <w:r>
        <w:t>User can talk to an AI coach</w:t>
      </w:r>
    </w:p>
    <w:p>
      <w:pPr>
        <w:pStyle w:val="ListBullet"/>
      </w:pPr>
      <w:r>
        <w:t>App stores progress and shows simple trends</w:t>
      </w:r>
    </w:p>
    <w:p>
      <w:pPr>
        <w:pStyle w:val="ListBullet"/>
      </w:pPr>
      <w:r>
        <w:t>Free tier and paid tier are clearly separated</w:t>
      </w:r>
    </w:p>
    <w:p>
      <w:pPr>
        <w:pStyle w:val="Heading1"/>
      </w:pPr>
      <w:r>
        <w:t>5. Core screens</w:t>
      </w:r>
    </w:p>
    <w:p>
      <w:pPr>
        <w:pStyle w:val="ListBullet"/>
      </w:pPr>
      <w:r>
        <w:t>Welcome / sign up / login</w:t>
      </w:r>
    </w:p>
    <w:p>
      <w:pPr>
        <w:pStyle w:val="ListBullet"/>
      </w:pPr>
      <w:r>
        <w:t>Onboarding</w:t>
      </w:r>
    </w:p>
    <w:p>
      <w:pPr>
        <w:pStyle w:val="ListBullet"/>
      </w:pPr>
      <w:r>
        <w:t>Home dashboard</w:t>
      </w:r>
    </w:p>
    <w:p>
      <w:pPr>
        <w:pStyle w:val="ListBullet"/>
      </w:pPr>
      <w:r>
        <w:t>Daily check-in</w:t>
      </w:r>
    </w:p>
    <w:p>
      <w:pPr>
        <w:pStyle w:val="ListBullet"/>
      </w:pPr>
      <w:r>
        <w:t>AI coach</w:t>
      </w:r>
    </w:p>
    <w:p>
      <w:pPr>
        <w:pStyle w:val="ListBullet"/>
      </w:pPr>
      <w:r>
        <w:t>Progress</w:t>
      </w:r>
    </w:p>
    <w:p>
      <w:pPr>
        <w:pStyle w:val="ListBullet"/>
      </w:pPr>
      <w:r>
        <w:t>Settings / subscriptions</w:t>
      </w:r>
    </w:p>
    <w:p>
      <w:pPr>
        <w:pStyle w:val="Heading1"/>
      </w:pPr>
      <w:r>
        <w:t>6. Onboarding data</w:t>
      </w:r>
    </w:p>
    <w:p>
      <w:pPr>
        <w:pStyle w:val="ListBullet"/>
      </w:pPr>
      <w:r>
        <w:t>Name or nickname</w:t>
      </w:r>
    </w:p>
    <w:p>
      <w:pPr>
        <w:pStyle w:val="ListBullet"/>
      </w:pPr>
      <w:r>
        <w:t>Main goal</w:t>
      </w:r>
    </w:p>
    <w:p>
      <w:pPr>
        <w:pStyle w:val="ListBullet"/>
      </w:pPr>
      <w:r>
        <w:t>Current stress level</w:t>
      </w:r>
    </w:p>
    <w:p>
      <w:pPr>
        <w:pStyle w:val="ListBullet"/>
      </w:pPr>
      <w:r>
        <w:t>Current energy level</w:t>
      </w:r>
    </w:p>
    <w:p>
      <w:pPr>
        <w:pStyle w:val="ListBullet"/>
      </w:pPr>
      <w:r>
        <w:t>Sleep quality</w:t>
      </w:r>
    </w:p>
    <w:p>
      <w:pPr>
        <w:pStyle w:val="ListBullet"/>
      </w:pPr>
      <w:r>
        <w:t>Preferred coaching tone: calm / practical / tough love / reflective</w:t>
      </w:r>
    </w:p>
    <w:p>
      <w:pPr>
        <w:pStyle w:val="Heading1"/>
      </w:pPr>
      <w:r>
        <w:t>7. Daily check-in fields</w:t>
      </w:r>
    </w:p>
    <w:p>
      <w:pPr>
        <w:pStyle w:val="ListBullet"/>
      </w:pPr>
      <w:r>
        <w:t>Mood score</w:t>
      </w:r>
    </w:p>
    <w:p>
      <w:pPr>
        <w:pStyle w:val="ListBullet"/>
      </w:pPr>
      <w:r>
        <w:t>Stress score</w:t>
      </w:r>
    </w:p>
    <w:p>
      <w:pPr>
        <w:pStyle w:val="ListBullet"/>
      </w:pPr>
      <w:r>
        <w:t>Energy score</w:t>
      </w:r>
    </w:p>
    <w:p>
      <w:pPr>
        <w:pStyle w:val="ListBullet"/>
      </w:pPr>
      <w:r>
        <w:t>Sleep score</w:t>
      </w:r>
    </w:p>
    <w:p>
      <w:pPr>
        <w:pStyle w:val="ListBullet"/>
      </w:pPr>
      <w:r>
        <w:t>Habit completion</w:t>
      </w:r>
    </w:p>
    <w:p>
      <w:pPr>
        <w:pStyle w:val="ListBullet"/>
      </w:pPr>
      <w:r>
        <w:t>Short reflection note</w:t>
      </w:r>
    </w:p>
    <w:p>
      <w:pPr>
        <w:pStyle w:val="ListBullet"/>
      </w:pPr>
      <w:r>
        <w:t>Date and time stamp</w:t>
      </w:r>
    </w:p>
    <w:p>
      <w:pPr>
        <w:pStyle w:val="Heading1"/>
      </w:pPr>
      <w:r>
        <w:t>8. Personalisation logic</w:t>
      </w:r>
    </w:p>
    <w:p>
      <w:r>
        <w:t>V1 does not need advanced machine learning. Start with smart personalisation.</w:t>
      </w:r>
    </w:p>
    <w:p>
      <w:pPr>
        <w:pStyle w:val="ListBullet"/>
      </w:pPr>
      <w:r>
        <w:t>Rules-based logic first</w:t>
      </w:r>
    </w:p>
    <w:p>
      <w:pPr>
        <w:pStyle w:val="ListBullet"/>
      </w:pPr>
      <w:r>
        <w:t>Use recent check-ins, goal, and coaching tone as context</w:t>
      </w:r>
    </w:p>
    <w:p>
      <w:pPr>
        <w:pStyle w:val="ListBullet"/>
      </w:pPr>
      <w:r>
        <w:t>Generate a daily focus</w:t>
      </w:r>
    </w:p>
    <w:p>
      <w:pPr>
        <w:pStyle w:val="ListBullet"/>
      </w:pPr>
      <w:r>
        <w:t>Suggest one to three actions</w:t>
      </w:r>
    </w:p>
    <w:p>
      <w:pPr>
        <w:pStyle w:val="ListBullet"/>
      </w:pPr>
      <w:r>
        <w:t>Create weekly summaries that reflect patterns back to the user</w:t>
      </w:r>
    </w:p>
    <w:p>
      <w:pPr>
        <w:pStyle w:val="Heading1"/>
      </w:pPr>
      <w:r>
        <w:t>9. AI coach behaviour</w:t>
      </w:r>
    </w:p>
    <w:p>
      <w:pPr>
        <w:pStyle w:val="ListBullet"/>
      </w:pPr>
      <w:r>
        <w:t>Supportive and practical</w:t>
      </w:r>
    </w:p>
    <w:p>
      <w:pPr>
        <w:pStyle w:val="ListBullet"/>
      </w:pPr>
      <w:r>
        <w:t>Short responses</w:t>
      </w:r>
    </w:p>
    <w:p>
      <w:pPr>
        <w:pStyle w:val="ListBullet"/>
      </w:pPr>
      <w:r>
        <w:t>One reflection plus one to three useful actions</w:t>
      </w:r>
    </w:p>
    <w:p>
      <w:pPr>
        <w:pStyle w:val="ListBullet"/>
      </w:pPr>
      <w:r>
        <w:t>Never diagnose or make medical claims</w:t>
      </w:r>
    </w:p>
    <w:p>
      <w:pPr>
        <w:pStyle w:val="ListBullet"/>
      </w:pPr>
      <w:r>
        <w:t>Use stored user context so responses feel personal</w:t>
      </w:r>
    </w:p>
    <w:p>
      <w:pPr>
        <w:pStyle w:val="Heading1"/>
      </w:pPr>
      <w:r>
        <w:t>10. Revenue model</w:t>
      </w:r>
    </w:p>
    <w:p>
      <w:pPr>
        <w:pStyle w:val="ListBullet"/>
      </w:pPr>
      <w:r>
        <w:t>Free app download</w:t>
      </w:r>
    </w:p>
    <w:p>
      <w:pPr>
        <w:pStyle w:val="ListBullet"/>
      </w:pPr>
      <w:r>
        <w:t>Freemium model</w:t>
      </w:r>
    </w:p>
    <w:p>
      <w:pPr>
        <w:pStyle w:val="ListBullet"/>
      </w:pPr>
      <w:r>
        <w:t>Free = awareness and basic support</w:t>
      </w:r>
    </w:p>
    <w:p>
      <w:pPr>
        <w:pStyle w:val="ListBullet"/>
      </w:pPr>
      <w:r>
        <w:t>Premium = deeper personalisation, unlimited AI coach, full progress history, weekly reports, smarter plans</w:t>
      </w:r>
    </w:p>
    <w:p>
      <w:pPr>
        <w:pStyle w:val="Heading1"/>
      </w:pPr>
      <w:r>
        <w:t>11. Suggested paid features</w:t>
      </w:r>
    </w:p>
    <w:p>
      <w:pPr>
        <w:pStyle w:val="ListBullet"/>
      </w:pPr>
      <w:r>
        <w:t>Unlimited AI coach</w:t>
      </w:r>
    </w:p>
    <w:p>
      <w:pPr>
        <w:pStyle w:val="ListBullet"/>
      </w:pPr>
      <w:r>
        <w:t>Personalised daily plans</w:t>
      </w:r>
    </w:p>
    <w:p>
      <w:pPr>
        <w:pStyle w:val="ListBullet"/>
      </w:pPr>
      <w:r>
        <w:t>Pattern insights</w:t>
      </w:r>
    </w:p>
    <w:p>
      <w:pPr>
        <w:pStyle w:val="ListBullet"/>
      </w:pPr>
      <w:r>
        <w:t>Weekly wellness reports</w:t>
      </w:r>
    </w:p>
    <w:p>
      <w:pPr>
        <w:pStyle w:val="ListBullet"/>
      </w:pPr>
      <w:r>
        <w:t>Full history and trends</w:t>
      </w:r>
    </w:p>
    <w:p>
      <w:pPr>
        <w:pStyle w:val="ListBullet"/>
      </w:pPr>
      <w:r>
        <w:t>Premium tools and guided resets</w:t>
      </w:r>
    </w:p>
    <w:p>
      <w:pPr>
        <w:pStyle w:val="Heading1"/>
      </w:pPr>
      <w:r>
        <w:t>12. Build order</w:t>
      </w:r>
    </w:p>
    <w:p>
      <w:pPr>
        <w:pStyle w:val="ListNumber"/>
      </w:pPr>
      <w:r>
        <w:t>Set up project and UI structure</w:t>
      </w:r>
    </w:p>
    <w:p>
      <w:pPr>
        <w:pStyle w:val="ListNumber"/>
      </w:pPr>
      <w:r>
        <w:t>Create auth and user profile</w:t>
      </w:r>
    </w:p>
    <w:p>
      <w:pPr>
        <w:pStyle w:val="ListNumber"/>
      </w:pPr>
      <w:r>
        <w:t>Build onboarding</w:t>
      </w:r>
    </w:p>
    <w:p>
      <w:pPr>
        <w:pStyle w:val="ListNumber"/>
      </w:pPr>
      <w:r>
        <w:t>Build daily check-in and data storage</w:t>
      </w:r>
    </w:p>
    <w:p>
      <w:pPr>
        <w:pStyle w:val="ListNumber"/>
      </w:pPr>
      <w:r>
        <w:t>Build home dashboard</w:t>
      </w:r>
    </w:p>
    <w:p>
      <w:pPr>
        <w:pStyle w:val="ListNumber"/>
      </w:pPr>
      <w:r>
        <w:t>Add rules-based personalisation</w:t>
      </w:r>
    </w:p>
    <w:p>
      <w:pPr>
        <w:pStyle w:val="ListNumber"/>
      </w:pPr>
      <w:r>
        <w:t>Add AI coach</w:t>
      </w:r>
    </w:p>
    <w:p>
      <w:pPr>
        <w:pStyle w:val="ListNumber"/>
      </w:pPr>
      <w:r>
        <w:t>Add progress and weekly summaries</w:t>
      </w:r>
    </w:p>
    <w:p>
      <w:pPr>
        <w:pStyle w:val="ListNumber"/>
      </w:pPr>
      <w:r>
        <w:t>Add subscriptions and polish</w:t>
      </w:r>
    </w:p>
    <w:p>
      <w:pPr>
        <w:pStyle w:val="Heading1"/>
      </w:pPr>
      <w:r>
        <w:t>13. Tech direction</w:t>
      </w:r>
    </w:p>
    <w:p>
      <w:pPr>
        <w:pStyle w:val="ListBullet"/>
      </w:pPr>
      <w:r>
        <w:t>Frontend: Flutter</w:t>
      </w:r>
    </w:p>
    <w:p>
      <w:pPr>
        <w:pStyle w:val="ListBullet"/>
      </w:pPr>
      <w:r>
        <w:t>Backend: Supabase</w:t>
      </w:r>
    </w:p>
    <w:p>
      <w:pPr>
        <w:pStyle w:val="ListBullet"/>
      </w:pPr>
      <w:r>
        <w:t>AI: OpenAI Responses API</w:t>
      </w:r>
    </w:p>
    <w:p>
      <w:pPr>
        <w:pStyle w:val="ListBullet"/>
      </w:pPr>
      <w:r>
        <w:t>Analytics: simple event tracking</w:t>
      </w:r>
    </w:p>
    <w:p>
      <w:pPr>
        <w:pStyle w:val="ListBullet"/>
      </w:pPr>
      <w:r>
        <w:t>Payments: App Store / Google Play subscriptions</w:t>
      </w:r>
    </w:p>
    <w:p>
      <w:pPr>
        <w:pStyle w:val="Heading1"/>
      </w:pPr>
      <w:r>
        <w:t>14. Success measures for V1</w:t>
      </w:r>
    </w:p>
    <w:p>
      <w:pPr>
        <w:pStyle w:val="ListBullet"/>
      </w:pPr>
      <w:r>
        <w:t>People complete onboarding</w:t>
      </w:r>
    </w:p>
    <w:p>
      <w:pPr>
        <w:pStyle w:val="ListBullet"/>
      </w:pPr>
      <w:r>
        <w:t>People return for check-ins</w:t>
      </w:r>
    </w:p>
    <w:p>
      <w:pPr>
        <w:pStyle w:val="ListBullet"/>
      </w:pPr>
      <w:r>
        <w:t>People use the AI coach</w:t>
      </w:r>
    </w:p>
    <w:p>
      <w:pPr>
        <w:pStyle w:val="ListBullet"/>
      </w:pPr>
      <w:r>
        <w:t>People feel understood</w:t>
      </w:r>
    </w:p>
    <w:p>
      <w:pPr>
        <w:pStyle w:val="ListBullet"/>
      </w:pPr>
      <w:r>
        <w:t>A percentage of free users upgrade to premium</w:t>
      </w:r>
    </w:p>
    <w:p>
      <w:pPr>
        <w:pStyle w:val="Heading1"/>
      </w:pPr>
      <w:r>
        <w:t>15. Brand note</w:t>
      </w:r>
    </w:p>
    <w:p>
      <w:r>
        <w:t>If the final public app name changes, the product vision stays the same. Treat naming as open until brand checks are complete.</w:t>
      </w:r>
    </w:p>
    <w:p>
      <w:pPr>
        <w:pStyle w:val="Heading1"/>
      </w:pPr>
      <w:r>
        <w:t>16. Competition + opportunity</w:t>
      </w:r>
    </w:p>
    <w:p>
      <w:pPr/>
      <w:r>
        <w:t>What the current market looks like</w:t>
      </w:r>
    </w:p>
    <w:p>
      <w:pPr/>
      <w:r>
        <w:t>The wellness app market is crowded, but most products fall into clear lanes: meditation-first, habit-building, therapy-style support, or broad health tracking. That means the opportunity is not to copy what already exists. The opportunity is to create a simple, personal, AI-guided daily wellness app for real life.</w:t>
      </w:r>
    </w:p>
    <w:p>
      <w:pPr/>
      <w:r>
        <w:t>What competitors tend to get wrong</w:t>
      </w:r>
    </w:p>
    <w:p>
      <w:pPr>
        <w:pStyle w:val="ListBullet"/>
      </w:pPr>
      <w:r>
        <w:t>Too much content and not enough guidance</w:t>
      </w:r>
    </w:p>
    <w:p>
      <w:pPr>
        <w:pStyle w:val="ListBullet"/>
      </w:pPr>
      <w:r>
        <w:t>Overwhelming onboarding or too many features too early</w:t>
      </w:r>
    </w:p>
    <w:p>
      <w:pPr>
        <w:pStyle w:val="ListBullet"/>
      </w:pPr>
      <w:r>
        <w:t>Weak personalisation that feels generic</w:t>
      </w:r>
    </w:p>
    <w:p>
      <w:pPr>
        <w:pStyle w:val="ListBullet"/>
      </w:pPr>
      <w:r>
        <w:t>Confusing free vs paid value</w:t>
      </w:r>
    </w:p>
    <w:p>
      <w:pPr>
        <w:pStyle w:val="ListBullet"/>
      </w:pPr>
      <w:r>
        <w:t>Subscription frustration that damages trust</w:t>
      </w:r>
    </w:p>
    <w:p>
      <w:pPr>
        <w:pStyle w:val="ListBullet"/>
      </w:pPr>
      <w:r>
        <w:t>Too much self-improvement pressure instead of calm support</w:t>
      </w:r>
    </w:p>
    <w:p>
      <w:pPr/>
      <w:r>
        <w:t>What users appear to want more of</w:t>
      </w:r>
    </w:p>
    <w:p>
      <w:pPr>
        <w:pStyle w:val="ListBullet"/>
      </w:pPr>
      <w:r>
        <w:t>A fast setup that feels easy</w:t>
      </w:r>
    </w:p>
    <w:p>
      <w:pPr>
        <w:pStyle w:val="ListBullet"/>
      </w:pPr>
      <w:r>
        <w:t>A supportive tone that feels human</w:t>
      </w:r>
    </w:p>
    <w:p>
      <w:pPr>
        <w:pStyle w:val="ListBullet"/>
      </w:pPr>
      <w:r>
        <w:t>Clear daily guidance instead of endless library browsing</w:t>
      </w:r>
    </w:p>
    <w:p>
      <w:pPr>
        <w:pStyle w:val="ListBullet"/>
      </w:pPr>
      <w:r>
        <w:t>Visible progress and simple proof that the app is helping</w:t>
      </w:r>
    </w:p>
    <w:p>
      <w:pPr>
        <w:pStyle w:val="ListBullet"/>
      </w:pPr>
      <w:r>
        <w:t>Honest pricing, clear upgrades, and easy cancellation</w:t>
      </w:r>
    </w:p>
    <w:p>
      <w:pPr/>
      <w:r>
        <w:t>Where this app can be stronger</w:t>
      </w:r>
    </w:p>
    <w:p>
      <w:pPr>
        <w:pStyle w:val="ListBullet"/>
      </w:pPr>
      <w:r>
        <w:t>Compete on relevance, not content volume</w:t>
      </w:r>
    </w:p>
    <w:p>
      <w:pPr>
        <w:pStyle w:val="ListBullet"/>
      </w:pPr>
      <w:r>
        <w:t>Keep daily use under two minutes for the core journey</w:t>
      </w:r>
    </w:p>
    <w:p>
      <w:pPr>
        <w:pStyle w:val="ListBullet"/>
      </w:pPr>
      <w:r>
        <w:t>Use AI to remember the user, spot patterns, and suggest the next best action</w:t>
      </w:r>
    </w:p>
    <w:p>
      <w:pPr>
        <w:pStyle w:val="ListBullet"/>
      </w:pPr>
      <w:r>
        <w:t>Build trust with a genuinely useful free tier and no sneaky subscription tactics</w:t>
      </w:r>
    </w:p>
    <w:p>
      <w:pPr>
        <w:pStyle w:val="ListBullet"/>
      </w:pPr>
      <w:r>
        <w:t>Make the app feel calm, practical, and lightweight</w:t>
      </w:r>
    </w:p>
    <w:p>
      <w:pPr/>
      <w:r>
        <w:t>The clearest market position</w:t>
      </w:r>
    </w:p>
    <w:p>
      <w:pPr/>
      <w:r>
        <w:t>This app should not try to be therapy, meditation-only, or just another habit tracker. The clearest position is: a daily AI wellness guide that helps people understand their patterns, feel supported, and take simple actions without overwhelm.</w:t>
      </w:r>
    </w:p>
    <w:p>
      <w:pPr/>
      <w:r>
        <w:t>Unique selling idea</w:t>
      </w:r>
    </w:p>
    <w:p>
      <w:pPr/>
      <w:r>
        <w:t>A wellness app that learns real-life patterns and gives simple daily support without overwhelm, pressure, or subscription nonsense.</w:t>
      </w:r>
    </w:p>
    <w:p>
      <w:pPr/>
      <w:r>
        <w:t>What to build because of this</w:t>
      </w:r>
    </w:p>
    <w:p>
      <w:pPr>
        <w:pStyle w:val="ListBullet"/>
      </w:pPr>
      <w:r>
        <w:t>Three-minute onboarding maximum</w:t>
      </w:r>
    </w:p>
    <w:p>
      <w:pPr>
        <w:pStyle w:val="ListBullet"/>
      </w:pPr>
      <w:r>
        <w:t>Daily check-in in under sixty seconds</w:t>
      </w:r>
    </w:p>
    <w:p>
      <w:pPr>
        <w:pStyle w:val="ListBullet"/>
      </w:pPr>
      <w:r>
        <w:t>One daily focus and one next step</w:t>
      </w:r>
    </w:p>
    <w:p>
      <w:pPr>
        <w:pStyle w:val="ListBullet"/>
      </w:pPr>
      <w:r>
        <w:t>AI coach with memory and context</w:t>
      </w:r>
    </w:p>
    <w:p>
      <w:pPr>
        <w:pStyle w:val="ListBullet"/>
      </w:pPr>
      <w:r>
        <w:t>Weekly pattern report that reflects useful trends back to the user</w:t>
      </w:r>
    </w:p>
    <w:p>
      <w:pPr>
        <w:pStyle w:val="ListBullet"/>
      </w:pPr>
      <w:r>
        <w:t>Simple and transparent free vs premium structure</w:t>
      </w:r>
    </w:p>
    <w:p>
      <w:pPr/>
      <w:r>
        <w:t>Bottom line</w:t>
      </w:r>
    </w:p>
    <w:p>
      <w:pPr/>
      <w:r>
        <w:t>The uniqueness will not come from saying “wellness app.” It will come from being more personal, more practical, more trustworthy, and easier to stick with than the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